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88E0" w14:textId="77777777" w:rsidR="0085377A" w:rsidRPr="00842047" w:rsidRDefault="00000000" w:rsidP="005F7C1A">
      <w:pPr>
        <w:pStyle w:val="Heading1"/>
        <w:jc w:val="center"/>
        <w:rPr>
          <w:rFonts w:asciiTheme="minorHAnsi" w:hAnsiTheme="minorHAnsi"/>
          <w:color w:val="4F81BD" w:themeColor="accent1"/>
          <w:sz w:val="48"/>
          <w:szCs w:val="48"/>
        </w:rPr>
      </w:pPr>
      <w:r w:rsidRPr="00842047">
        <w:rPr>
          <w:rFonts w:asciiTheme="minorHAnsi" w:hAnsiTheme="minorHAnsi"/>
          <w:color w:val="4F81BD" w:themeColor="accent1"/>
          <w:sz w:val="48"/>
          <w:szCs w:val="48"/>
        </w:rPr>
        <w:t>Insurance Management System</w:t>
      </w:r>
      <w:r w:rsidRPr="00842047">
        <w:rPr>
          <w:rFonts w:asciiTheme="minorHAnsi" w:hAnsiTheme="minorHAnsi"/>
          <w:color w:val="4F81BD" w:themeColor="accent1"/>
          <w:sz w:val="48"/>
          <w:szCs w:val="48"/>
        </w:rPr>
        <w:br/>
        <w:t>Database Documentation Report</w:t>
      </w:r>
      <w:r w:rsidR="005F7C1A" w:rsidRPr="00842047">
        <w:rPr>
          <w:rFonts w:asciiTheme="minorHAnsi" w:hAnsiTheme="minorHAnsi"/>
          <w:color w:val="4F81BD" w:themeColor="accent1"/>
          <w:sz w:val="48"/>
          <w:szCs w:val="48"/>
        </w:rPr>
        <w:t xml:space="preserve"> using Python and MySQL.</w:t>
      </w:r>
    </w:p>
    <w:p w14:paraId="589DF5FB" w14:textId="77777777" w:rsidR="005F7C1A" w:rsidRDefault="005F7C1A" w:rsidP="005F7C1A"/>
    <w:p w14:paraId="3EF27AA5" w14:textId="77777777" w:rsidR="005F7C1A" w:rsidRPr="005F7C1A" w:rsidRDefault="005F7C1A" w:rsidP="005F7C1A">
      <w:pPr>
        <w:jc w:val="center"/>
        <w:rPr>
          <w:sz w:val="28"/>
          <w:szCs w:val="28"/>
        </w:rPr>
      </w:pPr>
      <w:r w:rsidRPr="005F7C1A">
        <w:rPr>
          <w:sz w:val="28"/>
          <w:szCs w:val="28"/>
        </w:rPr>
        <w:t>Software Requirements Specification-2</w:t>
      </w:r>
    </w:p>
    <w:p w14:paraId="7757EB52" w14:textId="77777777" w:rsidR="004B570A" w:rsidRDefault="004B570A" w:rsidP="004B570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47795F4" wp14:editId="4AC08064">
            <wp:extent cx="2089150" cy="1983267"/>
            <wp:effectExtent l="0" t="0" r="6350" b="0"/>
            <wp:docPr id="201593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8245" name="Picture 20159382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4211" cy="198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10B">
        <w:rPr>
          <w:sz w:val="28"/>
          <w:szCs w:val="28"/>
        </w:rPr>
        <w:t xml:space="preserve"> </w:t>
      </w:r>
    </w:p>
    <w:p w14:paraId="02EBB1C3" w14:textId="77777777" w:rsidR="004B570A" w:rsidRPr="00CA3F18" w:rsidRDefault="00000000" w:rsidP="004B570A">
      <w:pPr>
        <w:spacing w:after="0"/>
        <w:rPr>
          <w:sz w:val="28"/>
          <w:szCs w:val="28"/>
        </w:rPr>
      </w:pPr>
      <w:r w:rsidRPr="004B570A">
        <w:rPr>
          <w:sz w:val="36"/>
          <w:szCs w:val="36"/>
        </w:rPr>
        <w:t>Team Members:</w:t>
      </w:r>
      <w:r>
        <w:br/>
      </w:r>
      <w:r w:rsidR="0061210B" w:rsidRPr="00CA3F18">
        <w:rPr>
          <w:sz w:val="28"/>
          <w:szCs w:val="28"/>
        </w:rPr>
        <w:t xml:space="preserve">            </w:t>
      </w:r>
      <w:r w:rsidRPr="00CA3F18">
        <w:rPr>
          <w:sz w:val="28"/>
          <w:szCs w:val="28"/>
        </w:rPr>
        <w:t xml:space="preserve">1. </w:t>
      </w:r>
      <w:r w:rsidR="005F7C1A" w:rsidRPr="00CA3F18">
        <w:rPr>
          <w:sz w:val="28"/>
          <w:szCs w:val="28"/>
        </w:rPr>
        <w:t>Amal Kakkat</w:t>
      </w:r>
      <w:r w:rsidRPr="00CA3F18">
        <w:rPr>
          <w:sz w:val="28"/>
          <w:szCs w:val="28"/>
        </w:rPr>
        <w:t xml:space="preserve"> – </w:t>
      </w:r>
      <w:r w:rsidR="005F7C1A" w:rsidRPr="00CA3F18">
        <w:rPr>
          <w:sz w:val="28"/>
          <w:szCs w:val="28"/>
        </w:rPr>
        <w:t xml:space="preserve">Roll No: 12 – Sem :4 </w:t>
      </w:r>
      <w:r w:rsidR="0061210B" w:rsidRPr="00CA3F18">
        <w:rPr>
          <w:sz w:val="28"/>
          <w:szCs w:val="28"/>
        </w:rPr>
        <w:t>– AIML</w:t>
      </w:r>
    </w:p>
    <w:p w14:paraId="270F3AD1" w14:textId="77777777" w:rsidR="0061210B" w:rsidRPr="00CA3F18" w:rsidRDefault="004B570A" w:rsidP="004B570A">
      <w:pPr>
        <w:spacing w:after="0"/>
        <w:rPr>
          <w:sz w:val="28"/>
          <w:szCs w:val="28"/>
        </w:rPr>
      </w:pPr>
      <w:r w:rsidRPr="00CA3F18">
        <w:rPr>
          <w:sz w:val="28"/>
          <w:szCs w:val="28"/>
        </w:rPr>
        <w:t xml:space="preserve">            </w:t>
      </w:r>
      <w:r w:rsidR="00000000" w:rsidRPr="00CA3F18">
        <w:rPr>
          <w:sz w:val="28"/>
          <w:szCs w:val="28"/>
        </w:rPr>
        <w:t xml:space="preserve">2. </w:t>
      </w:r>
      <w:r w:rsidR="0061210B" w:rsidRPr="00CA3F18">
        <w:rPr>
          <w:sz w:val="28"/>
          <w:szCs w:val="28"/>
        </w:rPr>
        <w:t>Ashish Rajan - Roll No: 24 – Sem :4 – AIML</w:t>
      </w:r>
    </w:p>
    <w:p w14:paraId="0E502784" w14:textId="22FCC0E0" w:rsidR="0061210B" w:rsidRPr="00CA3F18" w:rsidRDefault="0061210B" w:rsidP="004B570A">
      <w:pPr>
        <w:spacing w:after="0"/>
        <w:ind w:left="360"/>
        <w:rPr>
          <w:sz w:val="28"/>
          <w:szCs w:val="28"/>
        </w:rPr>
      </w:pPr>
      <w:r w:rsidRPr="00CA3F18">
        <w:rPr>
          <w:sz w:val="28"/>
          <w:szCs w:val="28"/>
        </w:rPr>
        <w:t xml:space="preserve">      3.Mohemmed Rikas - Roll No: 43 – Sem :4 - AIML</w:t>
      </w:r>
    </w:p>
    <w:p w14:paraId="3408B74A" w14:textId="77777777" w:rsidR="0061210B" w:rsidRPr="00CA3F18" w:rsidRDefault="0061210B" w:rsidP="004B570A">
      <w:pPr>
        <w:pStyle w:val="ListParagraph"/>
        <w:rPr>
          <w:sz w:val="28"/>
          <w:szCs w:val="28"/>
        </w:rPr>
      </w:pPr>
      <w:r w:rsidRPr="00CA3F18">
        <w:rPr>
          <w:sz w:val="28"/>
          <w:szCs w:val="28"/>
        </w:rPr>
        <w:t>4.Kiran Sunil - Roll No: 39 – Sem :4 - AIML</w:t>
      </w:r>
      <w:r w:rsidRPr="00CA3F18">
        <w:rPr>
          <w:sz w:val="28"/>
          <w:szCs w:val="28"/>
        </w:rPr>
        <w:br/>
        <w:t>5. Goutham Sankar – Roll No: 33 – Sem :4 –AIML</w:t>
      </w:r>
    </w:p>
    <w:p w14:paraId="4D6C5E89" w14:textId="77777777" w:rsidR="0061210B" w:rsidRPr="00CA3F18" w:rsidRDefault="0061210B" w:rsidP="004B570A">
      <w:pPr>
        <w:pStyle w:val="ListParagraph"/>
        <w:rPr>
          <w:sz w:val="28"/>
          <w:szCs w:val="28"/>
        </w:rPr>
      </w:pPr>
      <w:r w:rsidRPr="00CA3F18">
        <w:rPr>
          <w:sz w:val="28"/>
          <w:szCs w:val="28"/>
        </w:rPr>
        <w:t>6.</w:t>
      </w:r>
      <w:proofErr w:type="gramStart"/>
      <w:r w:rsidRPr="00CA3F18">
        <w:rPr>
          <w:sz w:val="28"/>
          <w:szCs w:val="28"/>
        </w:rPr>
        <w:t>Anandhakrishnan .KB</w:t>
      </w:r>
      <w:proofErr w:type="gramEnd"/>
      <w:r w:rsidRPr="00CA3F18">
        <w:rPr>
          <w:sz w:val="28"/>
          <w:szCs w:val="28"/>
        </w:rPr>
        <w:t xml:space="preserve"> – Roll No: 18 – Sem :4 – AIML</w:t>
      </w:r>
    </w:p>
    <w:p w14:paraId="517380A4" w14:textId="77777777" w:rsidR="004B570A" w:rsidRDefault="004B570A" w:rsidP="004B570A">
      <w:pPr>
        <w:pStyle w:val="ListParagraph"/>
      </w:pPr>
    </w:p>
    <w:p w14:paraId="571AE95F" w14:textId="77777777" w:rsidR="004C3FF7" w:rsidRPr="004B570A" w:rsidRDefault="00000000" w:rsidP="004B570A">
      <w:pPr>
        <w:pStyle w:val="ListParagraph"/>
        <w:rPr>
          <w:sz w:val="28"/>
          <w:szCs w:val="28"/>
          <w:lang w:val="en-IN"/>
        </w:rPr>
      </w:pPr>
      <w:r>
        <w:br/>
      </w:r>
      <w:r>
        <w:br/>
      </w:r>
      <w:r w:rsidRPr="004B570A">
        <w:rPr>
          <w:sz w:val="28"/>
          <w:szCs w:val="28"/>
        </w:rPr>
        <w:t xml:space="preserve">Submitted </w:t>
      </w:r>
      <w:proofErr w:type="gramStart"/>
      <w:r w:rsidRPr="004B570A">
        <w:rPr>
          <w:sz w:val="28"/>
          <w:szCs w:val="28"/>
        </w:rPr>
        <w:t>To</w:t>
      </w:r>
      <w:r w:rsidR="0061210B" w:rsidRPr="004B570A">
        <w:rPr>
          <w:sz w:val="28"/>
          <w:szCs w:val="28"/>
        </w:rPr>
        <w:t xml:space="preserve"> </w:t>
      </w:r>
      <w:r w:rsidRPr="004B570A">
        <w:rPr>
          <w:sz w:val="28"/>
          <w:szCs w:val="28"/>
        </w:rPr>
        <w:t>:</w:t>
      </w:r>
      <w:proofErr w:type="gramEnd"/>
      <w:r w:rsidR="0061210B" w:rsidRPr="004B570A">
        <w:rPr>
          <w:sz w:val="28"/>
          <w:szCs w:val="28"/>
        </w:rPr>
        <w:t xml:space="preserve">   </w:t>
      </w:r>
      <w:r w:rsidR="004C3FF7" w:rsidRPr="004B570A">
        <w:rPr>
          <w:sz w:val="28"/>
          <w:szCs w:val="28"/>
          <w:lang w:val="en-IN"/>
        </w:rPr>
        <w:t xml:space="preserve">Magnory PVT </w:t>
      </w:r>
    </w:p>
    <w:p w14:paraId="3E77BA87" w14:textId="77777777" w:rsidR="004C3FF7" w:rsidRPr="004B570A" w:rsidRDefault="004C3FF7" w:rsidP="004C3FF7">
      <w:pPr>
        <w:pStyle w:val="ListParagraph"/>
        <w:rPr>
          <w:sz w:val="28"/>
          <w:szCs w:val="28"/>
          <w:lang w:val="en-IN"/>
        </w:rPr>
      </w:pPr>
    </w:p>
    <w:p w14:paraId="123B9ECB" w14:textId="77777777" w:rsidR="004C3FF7" w:rsidRPr="004B570A" w:rsidRDefault="004C3FF7" w:rsidP="004C3FF7">
      <w:pPr>
        <w:pStyle w:val="ListParagraph"/>
        <w:rPr>
          <w:sz w:val="28"/>
          <w:szCs w:val="28"/>
          <w:lang w:val="en-IN"/>
        </w:rPr>
      </w:pPr>
      <w:proofErr w:type="gramStart"/>
      <w:r w:rsidRPr="004B570A">
        <w:rPr>
          <w:sz w:val="28"/>
          <w:szCs w:val="28"/>
          <w:lang w:val="en-IN"/>
        </w:rPr>
        <w:t>Facilitator :</w:t>
      </w:r>
      <w:proofErr w:type="gramEnd"/>
      <w:r w:rsidRPr="004B570A">
        <w:rPr>
          <w:sz w:val="28"/>
          <w:szCs w:val="28"/>
          <w:lang w:val="en-IN"/>
        </w:rPr>
        <w:t xml:space="preserve"> Anupama </w:t>
      </w:r>
    </w:p>
    <w:p w14:paraId="14478BBE" w14:textId="77777777" w:rsidR="004C3FF7" w:rsidRPr="004B570A" w:rsidRDefault="004C3FF7" w:rsidP="004C3FF7">
      <w:pPr>
        <w:pStyle w:val="ListParagraph"/>
        <w:rPr>
          <w:b/>
          <w:bCs/>
          <w:sz w:val="28"/>
          <w:szCs w:val="28"/>
          <w:lang w:val="en-IN"/>
        </w:rPr>
      </w:pPr>
      <w:r w:rsidRPr="004B570A">
        <w:rPr>
          <w:sz w:val="28"/>
          <w:szCs w:val="28"/>
          <w:lang w:val="en-IN"/>
        </w:rPr>
        <w:t xml:space="preserve"> </w:t>
      </w:r>
    </w:p>
    <w:p w14:paraId="17C8C221" w14:textId="77777777" w:rsidR="004C3FF7" w:rsidRPr="004B570A" w:rsidRDefault="00000000" w:rsidP="0061210B">
      <w:pPr>
        <w:pStyle w:val="ListParagraph"/>
        <w:rPr>
          <w:sz w:val="28"/>
          <w:szCs w:val="28"/>
        </w:rPr>
      </w:pPr>
      <w:proofErr w:type="gramStart"/>
      <w:r w:rsidRPr="004B570A">
        <w:rPr>
          <w:sz w:val="28"/>
          <w:szCs w:val="28"/>
        </w:rPr>
        <w:t>Institution</w:t>
      </w:r>
      <w:r w:rsidR="004C3FF7" w:rsidRPr="004B570A">
        <w:rPr>
          <w:sz w:val="28"/>
          <w:szCs w:val="28"/>
        </w:rPr>
        <w:t xml:space="preserve"> </w:t>
      </w:r>
      <w:r w:rsidRPr="004B570A">
        <w:rPr>
          <w:sz w:val="28"/>
          <w:szCs w:val="28"/>
        </w:rPr>
        <w:t>:</w:t>
      </w:r>
      <w:proofErr w:type="gramEnd"/>
      <w:r w:rsidR="004C3FF7" w:rsidRPr="004B570A">
        <w:rPr>
          <w:sz w:val="28"/>
          <w:szCs w:val="28"/>
        </w:rPr>
        <w:t xml:space="preserve"> Sree Buddha College of </w:t>
      </w:r>
      <w:proofErr w:type="gramStart"/>
      <w:r w:rsidR="004C3FF7" w:rsidRPr="004B570A">
        <w:rPr>
          <w:sz w:val="28"/>
          <w:szCs w:val="28"/>
        </w:rPr>
        <w:t>Engineering ,</w:t>
      </w:r>
      <w:proofErr w:type="gramEnd"/>
      <w:r w:rsidR="004C3FF7" w:rsidRPr="004B570A">
        <w:rPr>
          <w:sz w:val="28"/>
          <w:szCs w:val="28"/>
        </w:rPr>
        <w:t xml:space="preserve"> Pattoor </w:t>
      </w:r>
      <w:r w:rsidRPr="004B570A">
        <w:rPr>
          <w:sz w:val="28"/>
          <w:szCs w:val="28"/>
        </w:rPr>
        <w:br/>
      </w:r>
    </w:p>
    <w:p w14:paraId="0BCC381E" w14:textId="77777777" w:rsidR="0085377A" w:rsidRPr="004B570A" w:rsidRDefault="00000000" w:rsidP="0061210B">
      <w:pPr>
        <w:pStyle w:val="ListParagraph"/>
        <w:rPr>
          <w:sz w:val="28"/>
          <w:szCs w:val="28"/>
        </w:rPr>
      </w:pPr>
      <w:r w:rsidRPr="004B570A">
        <w:rPr>
          <w:sz w:val="28"/>
          <w:szCs w:val="28"/>
        </w:rPr>
        <w:t>Date:</w:t>
      </w:r>
      <w:r w:rsidR="004C3FF7" w:rsidRPr="004B570A">
        <w:rPr>
          <w:sz w:val="28"/>
          <w:szCs w:val="28"/>
        </w:rPr>
        <w:t>18/</w:t>
      </w:r>
      <w:r w:rsidR="004B570A">
        <w:rPr>
          <w:sz w:val="28"/>
          <w:szCs w:val="28"/>
        </w:rPr>
        <w:t>0</w:t>
      </w:r>
      <w:r w:rsidR="004C3FF7" w:rsidRPr="004B570A">
        <w:rPr>
          <w:sz w:val="28"/>
          <w:szCs w:val="28"/>
        </w:rPr>
        <w:t>2/</w:t>
      </w:r>
      <w:r w:rsidR="004B570A">
        <w:rPr>
          <w:sz w:val="28"/>
          <w:szCs w:val="28"/>
        </w:rPr>
        <w:t>20</w:t>
      </w:r>
      <w:r w:rsidR="004C3FF7" w:rsidRPr="004B570A">
        <w:rPr>
          <w:sz w:val="28"/>
          <w:szCs w:val="28"/>
        </w:rPr>
        <w:t>26</w:t>
      </w:r>
      <w:r w:rsidRPr="004B570A">
        <w:rPr>
          <w:sz w:val="28"/>
          <w:szCs w:val="28"/>
        </w:rPr>
        <w:br/>
      </w:r>
    </w:p>
    <w:p w14:paraId="34919F5B" w14:textId="77777777" w:rsidR="0085377A" w:rsidRDefault="00000000" w:rsidP="005F7C1A">
      <w:r>
        <w:br w:type="page"/>
      </w:r>
    </w:p>
    <w:p w14:paraId="408C1DEF" w14:textId="77777777" w:rsidR="006472F2" w:rsidRDefault="006472F2">
      <w:pPr>
        <w:pStyle w:val="Heading2"/>
        <w:rPr>
          <w:rFonts w:asciiTheme="minorHAnsi" w:hAnsiTheme="minorHAnsi" w:cstheme="majorHAnsi"/>
          <w:sz w:val="32"/>
          <w:szCs w:val="32"/>
        </w:rPr>
      </w:pPr>
    </w:p>
    <w:p w14:paraId="519B3256" w14:textId="5ACE89DF" w:rsidR="0085377A" w:rsidRPr="00CA3F18" w:rsidRDefault="00000000">
      <w:pPr>
        <w:pStyle w:val="Heading2"/>
        <w:rPr>
          <w:rFonts w:asciiTheme="minorHAnsi" w:hAnsiTheme="minorHAnsi" w:cstheme="majorHAnsi"/>
          <w:sz w:val="32"/>
          <w:szCs w:val="32"/>
        </w:rPr>
      </w:pPr>
      <w:r w:rsidRPr="00CA3F18">
        <w:rPr>
          <w:rFonts w:asciiTheme="minorHAnsi" w:hAnsiTheme="minorHAnsi" w:cstheme="majorHAnsi"/>
          <w:sz w:val="32"/>
          <w:szCs w:val="32"/>
        </w:rPr>
        <w:t>1. Introduction</w:t>
      </w:r>
    </w:p>
    <w:p w14:paraId="49E6E3A2" w14:textId="77777777" w:rsidR="00842047" w:rsidRDefault="00000000">
      <w:pPr>
        <w:rPr>
          <w:sz w:val="24"/>
          <w:szCs w:val="24"/>
        </w:rPr>
      </w:pPr>
      <w:r>
        <w:br/>
      </w:r>
      <w:r w:rsidR="004B570A" w:rsidRPr="00CA3F18">
        <w:rPr>
          <w:sz w:val="24"/>
          <w:szCs w:val="24"/>
        </w:rPr>
        <w:t xml:space="preserve">The goal is to create a centralized platform where administrators can manage insurance products and clients can purchase/track policies. Using Python (via frameworks like Flask or Django) ensures rapid development, while MySQL provides a robust relational structure for sensitive financial </w:t>
      </w:r>
      <w:proofErr w:type="gramStart"/>
      <w:r w:rsidR="004B570A" w:rsidRPr="00CA3F18">
        <w:rPr>
          <w:sz w:val="24"/>
          <w:szCs w:val="24"/>
        </w:rPr>
        <w:t>data</w:t>
      </w:r>
      <w:r w:rsidR="004B570A" w:rsidRPr="00CA3F18">
        <w:rPr>
          <w:sz w:val="24"/>
          <w:szCs w:val="24"/>
        </w:rPr>
        <w:t xml:space="preserve"> .</w:t>
      </w:r>
      <w:r w:rsidRPr="00CA3F18">
        <w:rPr>
          <w:sz w:val="24"/>
          <w:szCs w:val="24"/>
        </w:rPr>
        <w:t>This</w:t>
      </w:r>
      <w:proofErr w:type="gramEnd"/>
      <w:r w:rsidRPr="00CA3F18">
        <w:rPr>
          <w:sz w:val="24"/>
          <w:szCs w:val="24"/>
        </w:rPr>
        <w:t xml:space="preserve"> document explains the database creation and working of the Insurance Management System. </w:t>
      </w:r>
      <w:r w:rsidRPr="00CA3F18">
        <w:rPr>
          <w:sz w:val="24"/>
          <w:szCs w:val="24"/>
        </w:rPr>
        <w:br/>
      </w:r>
    </w:p>
    <w:p w14:paraId="39B7A840" w14:textId="47E6AA54" w:rsidR="00CA3F18" w:rsidRDefault="00000000">
      <w:pPr>
        <w:rPr>
          <w:noProof/>
          <w:sz w:val="24"/>
          <w:szCs w:val="24"/>
        </w:rPr>
      </w:pPr>
      <w:r w:rsidRPr="00CA3F18">
        <w:rPr>
          <w:sz w:val="24"/>
          <w:szCs w:val="24"/>
        </w:rPr>
        <w:t>The system consists of four major modules: Users, Policies, User_Policies, and Claims.</w:t>
      </w:r>
      <w:r w:rsidRPr="00CA3F18">
        <w:rPr>
          <w:sz w:val="24"/>
          <w:szCs w:val="24"/>
        </w:rPr>
        <w:br/>
        <w:t>Each module interacts with MySQL using Python.</w:t>
      </w:r>
      <w:r w:rsidR="00085B05" w:rsidRPr="00085B05">
        <w:rPr>
          <w:noProof/>
          <w:sz w:val="24"/>
          <w:szCs w:val="24"/>
        </w:rPr>
        <w:t xml:space="preserve"> </w:t>
      </w:r>
    </w:p>
    <w:p w14:paraId="3ABEC7B9" w14:textId="77777777" w:rsidR="00D87DCB" w:rsidRDefault="00D87DCB">
      <w:pPr>
        <w:rPr>
          <w:sz w:val="24"/>
          <w:szCs w:val="24"/>
        </w:rPr>
      </w:pPr>
    </w:p>
    <w:p w14:paraId="06D0BDB0" w14:textId="77777777" w:rsidR="00CA3F18" w:rsidRPr="00842047" w:rsidRDefault="00CA3F18">
      <w:pPr>
        <w:rPr>
          <w:b/>
          <w:bCs/>
          <w:color w:val="4F81BD" w:themeColor="accent1"/>
          <w:sz w:val="32"/>
          <w:szCs w:val="32"/>
        </w:rPr>
      </w:pPr>
      <w:r w:rsidRPr="00842047">
        <w:rPr>
          <w:b/>
          <w:bCs/>
          <w:color w:val="4F81BD" w:themeColor="accent1"/>
          <w:sz w:val="32"/>
          <w:szCs w:val="32"/>
        </w:rPr>
        <w:t xml:space="preserve">2. System Architecture </w:t>
      </w:r>
    </w:p>
    <w:p w14:paraId="1109B6DF" w14:textId="77777777" w:rsidR="00CA3F18" w:rsidRPr="00842047" w:rsidRDefault="00CA3F18" w:rsidP="0084204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42047">
        <w:rPr>
          <w:sz w:val="24"/>
          <w:szCs w:val="24"/>
        </w:rPr>
        <w:t xml:space="preserve">The system follows a classic Client-Server architecture. </w:t>
      </w:r>
    </w:p>
    <w:p w14:paraId="3CB949C0" w14:textId="77777777" w:rsidR="00CA3F18" w:rsidRPr="00842047" w:rsidRDefault="00CA3F18" w:rsidP="0084204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42047">
        <w:rPr>
          <w:sz w:val="24"/>
          <w:szCs w:val="24"/>
        </w:rPr>
        <w:t>Frontend: HTML/CSS/JS or a Python-based GUI (Tkinter/PyQt).</w:t>
      </w:r>
    </w:p>
    <w:p w14:paraId="2B4F2231" w14:textId="77777777" w:rsidR="00CA3F18" w:rsidRPr="00842047" w:rsidRDefault="00842047" w:rsidP="0084204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42047">
        <w:rPr>
          <w:sz w:val="24"/>
          <w:szCs w:val="24"/>
        </w:rPr>
        <w:t>B</w:t>
      </w:r>
      <w:r w:rsidR="00CA3F18" w:rsidRPr="00842047">
        <w:rPr>
          <w:sz w:val="24"/>
          <w:szCs w:val="24"/>
        </w:rPr>
        <w:t xml:space="preserve">ackend: Python (Logic processing, MySQL connectivity via mysql-connector-python). </w:t>
      </w:r>
    </w:p>
    <w:p w14:paraId="3BD785EF" w14:textId="2A5838F4" w:rsidR="00842047" w:rsidRDefault="00CA3F18" w:rsidP="0084204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42047">
        <w:rPr>
          <w:sz w:val="24"/>
          <w:szCs w:val="24"/>
        </w:rPr>
        <w:t>Database: MySQL (Storage of users, policies, and claims).</w:t>
      </w:r>
    </w:p>
    <w:p w14:paraId="4F63AE76" w14:textId="77777777" w:rsidR="00D87DCB" w:rsidRPr="00085B05" w:rsidRDefault="00D87DCB" w:rsidP="00842047">
      <w:pPr>
        <w:pStyle w:val="ListParagraph"/>
        <w:numPr>
          <w:ilvl w:val="0"/>
          <w:numId w:val="14"/>
        </w:numPr>
        <w:rPr>
          <w:sz w:val="24"/>
          <w:szCs w:val="24"/>
        </w:rPr>
      </w:pPr>
    </w:p>
    <w:p w14:paraId="5639E40F" w14:textId="211F2484" w:rsidR="00842047" w:rsidRDefault="00842047" w:rsidP="00842047">
      <w:pPr>
        <w:rPr>
          <w:b/>
          <w:bCs/>
          <w:color w:val="4F81BD" w:themeColor="accent1"/>
          <w:sz w:val="32"/>
          <w:szCs w:val="32"/>
        </w:rPr>
      </w:pPr>
      <w:r w:rsidRPr="00842047">
        <w:rPr>
          <w:b/>
          <w:bCs/>
          <w:color w:val="4F81BD" w:themeColor="accent1"/>
          <w:sz w:val="32"/>
          <w:szCs w:val="32"/>
        </w:rPr>
        <w:t>3.Functional Requir</w:t>
      </w:r>
      <w:r w:rsidR="006472F2">
        <w:rPr>
          <w:b/>
          <w:bCs/>
          <w:color w:val="4F81BD" w:themeColor="accent1"/>
          <w:sz w:val="32"/>
          <w:szCs w:val="32"/>
        </w:rPr>
        <w:t>e</w:t>
      </w:r>
      <w:r w:rsidRPr="00842047">
        <w:rPr>
          <w:b/>
          <w:bCs/>
          <w:color w:val="4F81BD" w:themeColor="accent1"/>
          <w:sz w:val="32"/>
          <w:szCs w:val="32"/>
        </w:rPr>
        <w:t>ments</w:t>
      </w:r>
    </w:p>
    <w:p w14:paraId="319C9A3B" w14:textId="77777777" w:rsidR="006472F2" w:rsidRPr="006472F2" w:rsidRDefault="00842047" w:rsidP="006472F2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  <w:r w:rsidRPr="00842047">
        <w:rPr>
          <w:color w:val="000000" w:themeColor="text1"/>
          <w:sz w:val="24"/>
          <w:szCs w:val="24"/>
          <w:lang w:val="en-IN"/>
        </w:rPr>
        <w:t>The system shall allow new users to register with valid details.</w:t>
      </w:r>
    </w:p>
    <w:p w14:paraId="5FD58574" w14:textId="77777777" w:rsidR="00842047" w:rsidRPr="00842047" w:rsidRDefault="00842047" w:rsidP="00842047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  <w:r w:rsidRPr="00842047">
        <w:rPr>
          <w:color w:val="000000" w:themeColor="text1"/>
          <w:sz w:val="24"/>
          <w:szCs w:val="24"/>
          <w:lang w:val="en-IN"/>
        </w:rPr>
        <w:t>The system shall authenticate users using username and password.</w:t>
      </w:r>
    </w:p>
    <w:p w14:paraId="1D6D9094" w14:textId="77777777" w:rsidR="00842047" w:rsidRPr="00842047" w:rsidRDefault="00842047" w:rsidP="00842047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  <w:r w:rsidRPr="00842047">
        <w:rPr>
          <w:color w:val="000000" w:themeColor="text1"/>
          <w:sz w:val="24"/>
          <w:szCs w:val="24"/>
          <w:lang w:val="en-IN"/>
        </w:rPr>
        <w:t>The system shall allow administrators to add, update, and delete insurance policies.</w:t>
      </w:r>
    </w:p>
    <w:p w14:paraId="0F5044A7" w14:textId="77777777" w:rsidR="00842047" w:rsidRDefault="00842047" w:rsidP="00842047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  <w:r w:rsidRPr="00842047">
        <w:rPr>
          <w:color w:val="000000" w:themeColor="text1"/>
          <w:sz w:val="24"/>
          <w:szCs w:val="24"/>
          <w:lang w:val="en-IN"/>
        </w:rPr>
        <w:t>The system shall allow users to view available insurance policies.</w:t>
      </w:r>
    </w:p>
    <w:p w14:paraId="2E202E4B" w14:textId="77777777" w:rsidR="00D87DCB" w:rsidRPr="00842047" w:rsidRDefault="00D87DCB" w:rsidP="00842047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</w:p>
    <w:p w14:paraId="78C04B44" w14:textId="77777777" w:rsidR="00842047" w:rsidRPr="00842047" w:rsidRDefault="006472F2" w:rsidP="00842047">
      <w:pPr>
        <w:rPr>
          <w:b/>
          <w:bCs/>
          <w:color w:val="4F81BD" w:themeColor="accent1"/>
          <w:sz w:val="32"/>
          <w:szCs w:val="32"/>
        </w:rPr>
      </w:pPr>
      <w:r>
        <w:rPr>
          <w:b/>
          <w:bCs/>
          <w:color w:val="4F81BD" w:themeColor="accent1"/>
          <w:sz w:val="32"/>
          <w:szCs w:val="32"/>
        </w:rPr>
        <w:t>4</w:t>
      </w:r>
      <w:r w:rsidR="00842047" w:rsidRPr="00842047">
        <w:rPr>
          <w:b/>
          <w:bCs/>
          <w:color w:val="4F81BD" w:themeColor="accent1"/>
          <w:sz w:val="32"/>
          <w:szCs w:val="32"/>
        </w:rPr>
        <w:t>.</w:t>
      </w:r>
      <w:r w:rsidR="00842047" w:rsidRPr="00842047">
        <w:rPr>
          <w:b/>
          <w:bCs/>
          <w:color w:val="4F81BD" w:themeColor="accent1"/>
          <w:sz w:val="32"/>
          <w:szCs w:val="32"/>
        </w:rPr>
        <w:t xml:space="preserve">Non-Functional Requirements </w:t>
      </w:r>
    </w:p>
    <w:p w14:paraId="04146173" w14:textId="1D94A329" w:rsidR="00842047" w:rsidRPr="00842047" w:rsidRDefault="00842047" w:rsidP="006472F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42047">
        <w:rPr>
          <w:sz w:val="24"/>
          <w:szCs w:val="24"/>
        </w:rPr>
        <w:t xml:space="preserve">Security: Passwords must be hashed (using libraries like </w:t>
      </w:r>
      <w:r w:rsidR="006472F2">
        <w:rPr>
          <w:sz w:val="24"/>
          <w:szCs w:val="24"/>
        </w:rPr>
        <w:t>SHA256</w:t>
      </w:r>
      <w:r w:rsidRPr="00842047">
        <w:rPr>
          <w:sz w:val="24"/>
          <w:szCs w:val="24"/>
        </w:rPr>
        <w:t xml:space="preserve">) before being stored in MySQL. </w:t>
      </w:r>
    </w:p>
    <w:p w14:paraId="05F4CFFB" w14:textId="30C81488" w:rsidR="006472F2" w:rsidRDefault="00842047" w:rsidP="006472F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472F2">
        <w:rPr>
          <w:sz w:val="24"/>
          <w:szCs w:val="24"/>
        </w:rPr>
        <w:t xml:space="preserve">Data Integrity: Use MySQL transactions to ensure that if a payment fails, the policy isn't issued. Performance: </w:t>
      </w:r>
    </w:p>
    <w:p w14:paraId="2C8881C6" w14:textId="77777777" w:rsidR="00085B05" w:rsidRPr="00085B05" w:rsidRDefault="006472F2" w:rsidP="0084204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472F2">
        <w:rPr>
          <w:sz w:val="24"/>
          <w:szCs w:val="24"/>
        </w:rPr>
        <w:t>Performance: Python's database queries should be optimized using indexing on user_id and policy_id.</w:t>
      </w:r>
      <w:r w:rsidR="00000000" w:rsidRPr="006472F2">
        <w:rPr>
          <w:sz w:val="24"/>
          <w:szCs w:val="24"/>
        </w:rPr>
        <w:br/>
      </w:r>
    </w:p>
    <w:p w14:paraId="787520EB" w14:textId="77777777" w:rsidR="00085B05" w:rsidRDefault="00085B05" w:rsidP="00085B05">
      <w:pPr>
        <w:rPr>
          <w:b/>
          <w:bCs/>
          <w:color w:val="4F81BD" w:themeColor="accent1"/>
          <w:sz w:val="32"/>
          <w:szCs w:val="32"/>
        </w:rPr>
      </w:pPr>
    </w:p>
    <w:p w14:paraId="7D78303E" w14:textId="77777777" w:rsidR="00D87DCB" w:rsidRDefault="00D87DCB" w:rsidP="00085B05">
      <w:pPr>
        <w:rPr>
          <w:b/>
          <w:bCs/>
          <w:color w:val="4F81BD" w:themeColor="accent1"/>
          <w:sz w:val="32"/>
          <w:szCs w:val="32"/>
        </w:rPr>
      </w:pPr>
    </w:p>
    <w:p w14:paraId="51502BB5" w14:textId="77777777" w:rsidR="00D87DCB" w:rsidRDefault="00D87DCB" w:rsidP="00085B05">
      <w:pPr>
        <w:rPr>
          <w:b/>
          <w:bCs/>
          <w:color w:val="4F81BD" w:themeColor="accent1"/>
          <w:sz w:val="32"/>
          <w:szCs w:val="32"/>
        </w:rPr>
      </w:pPr>
    </w:p>
    <w:p w14:paraId="0321FE79" w14:textId="77777777" w:rsidR="00D87DCB" w:rsidRDefault="00D87DCB" w:rsidP="00085B05">
      <w:pPr>
        <w:rPr>
          <w:b/>
          <w:bCs/>
          <w:color w:val="4F81BD" w:themeColor="accent1"/>
          <w:sz w:val="32"/>
          <w:szCs w:val="32"/>
        </w:rPr>
      </w:pPr>
    </w:p>
    <w:p w14:paraId="500075A0" w14:textId="0BA990BB" w:rsidR="0085377A" w:rsidRPr="00085B05" w:rsidRDefault="00842047" w:rsidP="00085B05">
      <w:pPr>
        <w:rPr>
          <w:sz w:val="24"/>
          <w:szCs w:val="24"/>
        </w:rPr>
      </w:pPr>
      <w:r w:rsidRPr="00085B05">
        <w:rPr>
          <w:b/>
          <w:bCs/>
          <w:color w:val="4F81BD" w:themeColor="accent1"/>
          <w:sz w:val="32"/>
          <w:szCs w:val="32"/>
        </w:rPr>
        <w:t>5</w:t>
      </w:r>
      <w:r w:rsidR="00000000" w:rsidRPr="00085B05">
        <w:rPr>
          <w:b/>
          <w:bCs/>
          <w:color w:val="4F81BD" w:themeColor="accent1"/>
          <w:sz w:val="32"/>
          <w:szCs w:val="32"/>
        </w:rPr>
        <w:t>. USERS Module</w:t>
      </w:r>
    </w:p>
    <w:p w14:paraId="3CAD5A0F" w14:textId="12CB6C5E" w:rsidR="00CA3F18" w:rsidRPr="009B460A" w:rsidRDefault="00000000">
      <w:pPr>
        <w:rPr>
          <w:b/>
          <w:bCs/>
          <w:sz w:val="24"/>
          <w:szCs w:val="24"/>
        </w:rPr>
      </w:pPr>
      <w:proofErr w:type="gramStart"/>
      <w:r w:rsidRPr="009B460A">
        <w:rPr>
          <w:b/>
          <w:bCs/>
          <w:sz w:val="24"/>
          <w:szCs w:val="24"/>
        </w:rPr>
        <w:t>Purpose</w:t>
      </w:r>
      <w:r w:rsidR="009B460A" w:rsidRPr="009B460A">
        <w:rPr>
          <w:b/>
          <w:bCs/>
          <w:sz w:val="24"/>
          <w:szCs w:val="24"/>
        </w:rPr>
        <w:t xml:space="preserve"> </w:t>
      </w:r>
      <w:r w:rsidRPr="009B460A">
        <w:rPr>
          <w:b/>
          <w:bCs/>
          <w:sz w:val="24"/>
          <w:szCs w:val="24"/>
        </w:rPr>
        <w:t>:</w:t>
      </w:r>
      <w:proofErr w:type="gramEnd"/>
      <w:r w:rsidR="009B460A" w:rsidRPr="009B460A">
        <w:rPr>
          <w:b/>
          <w:bCs/>
          <w:sz w:val="24"/>
          <w:szCs w:val="24"/>
        </w:rPr>
        <w:t xml:space="preserve"> </w:t>
      </w:r>
      <w:r w:rsidR="00CA3F18" w:rsidRPr="009B460A">
        <w:rPr>
          <w:b/>
          <w:bCs/>
          <w:sz w:val="24"/>
          <w:szCs w:val="24"/>
        </w:rPr>
        <w:t xml:space="preserve">User Management </w:t>
      </w:r>
    </w:p>
    <w:p w14:paraId="6164D09B" w14:textId="77777777" w:rsidR="00CA3F18" w:rsidRDefault="00CA3F18">
      <w:pPr>
        <w:rPr>
          <w:sz w:val="24"/>
          <w:szCs w:val="24"/>
        </w:rPr>
      </w:pPr>
      <w:r w:rsidRPr="00CA3F18">
        <w:rPr>
          <w:sz w:val="24"/>
          <w:szCs w:val="24"/>
        </w:rPr>
        <w:t xml:space="preserve">● Registration/Login: Secure authentication for Customers and Admins. </w:t>
      </w:r>
    </w:p>
    <w:p w14:paraId="45B9C2AB" w14:textId="3E519FBE" w:rsidR="00D87DCB" w:rsidRDefault="00CA3F18">
      <w:pPr>
        <w:rPr>
          <w:sz w:val="24"/>
          <w:szCs w:val="24"/>
        </w:rPr>
      </w:pPr>
      <w:r w:rsidRPr="00CA3F18">
        <w:rPr>
          <w:sz w:val="24"/>
          <w:szCs w:val="24"/>
        </w:rPr>
        <w:t>● Profile Management: Users can update contact details and view their history.</w:t>
      </w:r>
      <w:r w:rsidR="00000000" w:rsidRPr="00CA3F18">
        <w:rPr>
          <w:sz w:val="24"/>
          <w:szCs w:val="24"/>
        </w:rPr>
        <w:br/>
        <w:t>Stores registered user details.</w:t>
      </w:r>
      <w:r w:rsidR="00000000" w:rsidRPr="00CA3F18">
        <w:rPr>
          <w:sz w:val="24"/>
          <w:szCs w:val="24"/>
        </w:rPr>
        <w:br/>
      </w:r>
      <w:r w:rsidR="00000000" w:rsidRPr="00CA3F18">
        <w:rPr>
          <w:sz w:val="24"/>
          <w:szCs w:val="24"/>
        </w:rPr>
        <w:br/>
        <w:t>Main Fields:</w:t>
      </w:r>
      <w:r w:rsidR="00000000" w:rsidRPr="00CA3F18">
        <w:rPr>
          <w:sz w:val="24"/>
          <w:szCs w:val="24"/>
        </w:rPr>
        <w:br/>
        <w:t>- user_id (Primary Key)</w:t>
      </w:r>
      <w:r w:rsidR="00000000" w:rsidRPr="00CA3F18">
        <w:rPr>
          <w:sz w:val="24"/>
          <w:szCs w:val="24"/>
        </w:rPr>
        <w:br/>
        <w:t>- username</w:t>
      </w:r>
      <w:r w:rsidR="00000000" w:rsidRPr="00CA3F18">
        <w:rPr>
          <w:sz w:val="24"/>
          <w:szCs w:val="24"/>
        </w:rPr>
        <w:br/>
        <w:t>- email</w:t>
      </w:r>
      <w:r w:rsidR="00000000" w:rsidRPr="00CA3F18">
        <w:rPr>
          <w:sz w:val="24"/>
          <w:szCs w:val="24"/>
        </w:rPr>
        <w:br/>
        <w:t>- password</w:t>
      </w:r>
      <w:r w:rsidR="00000000" w:rsidRPr="00CA3F18">
        <w:rPr>
          <w:sz w:val="24"/>
          <w:szCs w:val="24"/>
        </w:rPr>
        <w:br/>
      </w:r>
      <w:r w:rsidR="00000000" w:rsidRPr="00CA3F18">
        <w:rPr>
          <w:sz w:val="24"/>
          <w:szCs w:val="24"/>
        </w:rPr>
        <w:br/>
        <w:t>Operations:</w:t>
      </w:r>
      <w:r w:rsidR="00000000" w:rsidRPr="00CA3F18">
        <w:rPr>
          <w:sz w:val="24"/>
          <w:szCs w:val="24"/>
        </w:rPr>
        <w:br/>
        <w:t>- Add user</w:t>
      </w:r>
      <w:r w:rsidR="00000000" w:rsidRPr="00CA3F18">
        <w:rPr>
          <w:sz w:val="24"/>
          <w:szCs w:val="24"/>
        </w:rPr>
        <w:br/>
        <w:t>- View users</w:t>
      </w:r>
    </w:p>
    <w:p w14:paraId="6E2BA191" w14:textId="0633B452" w:rsidR="009B460A" w:rsidRPr="009B460A" w:rsidRDefault="009B460A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t>Description of the table:</w:t>
      </w:r>
    </w:p>
    <w:p w14:paraId="51A642E5" w14:textId="7BE2C558" w:rsidR="00D87DCB" w:rsidRDefault="00D87DC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B94CE5" wp14:editId="58C7EDF9">
            <wp:extent cx="6819900" cy="2661719"/>
            <wp:effectExtent l="0" t="0" r="0" b="5715"/>
            <wp:docPr id="4543690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9017" name="Picture 4543690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8477" cy="26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62C5" w14:textId="77777777" w:rsidR="009B460A" w:rsidRDefault="009B460A">
      <w:pPr>
        <w:rPr>
          <w:sz w:val="24"/>
          <w:szCs w:val="24"/>
        </w:rPr>
      </w:pPr>
      <w:r w:rsidRPr="009B460A">
        <w:rPr>
          <w:b/>
          <w:bCs/>
          <w:sz w:val="24"/>
          <w:szCs w:val="24"/>
        </w:rPr>
        <w:lastRenderedPageBreak/>
        <w:t xml:space="preserve">Login </w:t>
      </w:r>
      <w:proofErr w:type="gramStart"/>
      <w:r w:rsidRPr="009B460A">
        <w:rPr>
          <w:b/>
          <w:bCs/>
          <w:sz w:val="24"/>
          <w:szCs w:val="24"/>
        </w:rPr>
        <w:t>page :</w:t>
      </w:r>
      <w:proofErr w:type="gramEnd"/>
      <w:r w:rsidRPr="00CA3F18">
        <w:rPr>
          <w:sz w:val="24"/>
          <w:szCs w:val="24"/>
        </w:rPr>
        <w:t xml:space="preserve"> </w:t>
      </w:r>
      <w:r w:rsidR="00000000" w:rsidRPr="00CA3F18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355EA53F" wp14:editId="7B6F5039">
            <wp:extent cx="4325363" cy="4733778"/>
            <wp:effectExtent l="0" t="0" r="0" b="0"/>
            <wp:docPr id="488065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65050" name="Picture 4880650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7866" cy="47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CE0C" w14:textId="10D58339" w:rsidR="009B460A" w:rsidRPr="009B460A" w:rsidRDefault="009B460A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t>Admins panel:</w:t>
      </w:r>
    </w:p>
    <w:p w14:paraId="73A3BE5F" w14:textId="78658F24" w:rsidR="0085377A" w:rsidRDefault="009B460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6CA696" wp14:editId="793F71A0">
            <wp:extent cx="4846320" cy="3028950"/>
            <wp:effectExtent l="0" t="0" r="0" b="0"/>
            <wp:docPr id="497858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58908" name="Picture 4978589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822" cy="303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D9F8" w14:textId="77777777" w:rsidR="009B460A" w:rsidRDefault="009B460A">
      <w:pPr>
        <w:rPr>
          <w:sz w:val="24"/>
          <w:szCs w:val="24"/>
        </w:rPr>
      </w:pPr>
    </w:p>
    <w:p w14:paraId="024890AC" w14:textId="77777777" w:rsidR="009B460A" w:rsidRDefault="009B460A">
      <w:pPr>
        <w:rPr>
          <w:sz w:val="24"/>
          <w:szCs w:val="24"/>
        </w:rPr>
      </w:pPr>
    </w:p>
    <w:p w14:paraId="7A67FFAD" w14:textId="77777777" w:rsidR="009B460A" w:rsidRDefault="009B460A">
      <w:pPr>
        <w:rPr>
          <w:sz w:val="24"/>
          <w:szCs w:val="24"/>
        </w:rPr>
      </w:pPr>
    </w:p>
    <w:p w14:paraId="64C3A39A" w14:textId="07ACF23B" w:rsidR="009B460A" w:rsidRPr="009B460A" w:rsidRDefault="009B460A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t>Agents panel:</w:t>
      </w:r>
    </w:p>
    <w:p w14:paraId="321D5DEF" w14:textId="1C432F67" w:rsidR="009B460A" w:rsidRPr="00CA3F18" w:rsidRDefault="009B460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7E37D7" wp14:editId="1A5C8956">
            <wp:extent cx="5190978" cy="3192451"/>
            <wp:effectExtent l="0" t="0" r="0" b="8255"/>
            <wp:docPr id="1851042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42035" name="Picture 18510420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8515" cy="319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4271" w14:textId="750D5ED4" w:rsidR="0085377A" w:rsidRPr="004B570A" w:rsidRDefault="00000000">
      <w:pPr>
        <w:pStyle w:val="Heading2"/>
        <w:rPr>
          <w:sz w:val="32"/>
          <w:szCs w:val="32"/>
        </w:rPr>
      </w:pPr>
      <w:r w:rsidRPr="004B570A">
        <w:rPr>
          <w:sz w:val="32"/>
          <w:szCs w:val="32"/>
        </w:rPr>
        <w:t>3. POLICIES Module</w:t>
      </w:r>
    </w:p>
    <w:p w14:paraId="0644C764" w14:textId="77777777" w:rsidR="00CA3F18" w:rsidRDefault="00CA3F18">
      <w:r w:rsidRPr="00CA3F18">
        <w:t xml:space="preserve">Browse Policies: View available insurance types (Life, Health, Auto). </w:t>
      </w:r>
    </w:p>
    <w:p w14:paraId="17A1EED1" w14:textId="77777777" w:rsidR="00CA3F18" w:rsidRDefault="00CA3F18">
      <w:r w:rsidRPr="00CA3F18">
        <w:t xml:space="preserve">● Purchase Policy: Link a user ID to a policy ID in the database. </w:t>
      </w:r>
    </w:p>
    <w:p w14:paraId="3A539733" w14:textId="77777777" w:rsidR="00CA3F18" w:rsidRDefault="00CA3F18">
      <w:r w:rsidRPr="00CA3F18">
        <w:t>● Calculate Premium: Python logic to calculate costs based on user age, coverage, and risk.</w:t>
      </w:r>
    </w:p>
    <w:p w14:paraId="143D3CC0" w14:textId="77777777" w:rsidR="009B460A" w:rsidRDefault="00000000" w:rsidP="00CA3F18">
      <w:pPr>
        <w:rPr>
          <w:sz w:val="24"/>
          <w:szCs w:val="24"/>
        </w:rPr>
      </w:pPr>
      <w:r w:rsidRPr="00CA3F18">
        <w:rPr>
          <w:sz w:val="24"/>
          <w:szCs w:val="24"/>
        </w:rPr>
        <w:t>Main Fields:</w:t>
      </w:r>
      <w:r w:rsidRPr="00CA3F18">
        <w:rPr>
          <w:sz w:val="24"/>
          <w:szCs w:val="24"/>
        </w:rPr>
        <w:br/>
        <w:t>- policy_id</w:t>
      </w:r>
      <w:r w:rsidRPr="00CA3F18">
        <w:rPr>
          <w:sz w:val="24"/>
          <w:szCs w:val="24"/>
        </w:rPr>
        <w:br/>
        <w:t>- policy_name</w:t>
      </w:r>
      <w:r w:rsidRPr="00CA3F18">
        <w:rPr>
          <w:sz w:val="24"/>
          <w:szCs w:val="24"/>
        </w:rPr>
        <w:br/>
        <w:t>- premium</w:t>
      </w:r>
      <w:r w:rsidRPr="00CA3F18">
        <w:rPr>
          <w:sz w:val="24"/>
          <w:szCs w:val="24"/>
        </w:rPr>
        <w:br/>
        <w:t>- coverage</w:t>
      </w:r>
      <w:r w:rsidRPr="00CA3F18">
        <w:rPr>
          <w:sz w:val="24"/>
          <w:szCs w:val="24"/>
        </w:rPr>
        <w:br/>
      </w:r>
      <w:r w:rsidRPr="00CA3F18">
        <w:rPr>
          <w:sz w:val="24"/>
          <w:szCs w:val="24"/>
        </w:rPr>
        <w:br/>
        <w:t>Operations:</w:t>
      </w:r>
      <w:r w:rsidRPr="00CA3F18">
        <w:rPr>
          <w:sz w:val="24"/>
          <w:szCs w:val="24"/>
        </w:rPr>
        <w:br/>
        <w:t>- Add policy</w:t>
      </w:r>
      <w:r w:rsidRPr="00CA3F18">
        <w:rPr>
          <w:sz w:val="24"/>
          <w:szCs w:val="24"/>
        </w:rPr>
        <w:br/>
        <w:t>- View policies</w:t>
      </w:r>
    </w:p>
    <w:p w14:paraId="60B18882" w14:textId="77777777" w:rsidR="009B460A" w:rsidRDefault="009B460A" w:rsidP="009B460A">
      <w:pPr>
        <w:rPr>
          <w:b/>
          <w:bCs/>
          <w:sz w:val="24"/>
          <w:szCs w:val="24"/>
        </w:rPr>
      </w:pPr>
    </w:p>
    <w:p w14:paraId="3C1D4E76" w14:textId="77777777" w:rsidR="009B460A" w:rsidRDefault="009B460A" w:rsidP="009B460A">
      <w:pPr>
        <w:rPr>
          <w:b/>
          <w:bCs/>
          <w:sz w:val="24"/>
          <w:szCs w:val="24"/>
        </w:rPr>
      </w:pPr>
    </w:p>
    <w:p w14:paraId="05E7CD58" w14:textId="77777777" w:rsidR="009B460A" w:rsidRDefault="009B460A" w:rsidP="009B460A">
      <w:pPr>
        <w:rPr>
          <w:b/>
          <w:bCs/>
          <w:sz w:val="24"/>
          <w:szCs w:val="24"/>
        </w:rPr>
      </w:pPr>
    </w:p>
    <w:p w14:paraId="01516CF5" w14:textId="77777777" w:rsidR="009B460A" w:rsidRDefault="009B460A" w:rsidP="009B460A">
      <w:pPr>
        <w:rPr>
          <w:b/>
          <w:bCs/>
          <w:sz w:val="24"/>
          <w:szCs w:val="24"/>
        </w:rPr>
      </w:pPr>
    </w:p>
    <w:p w14:paraId="08707147" w14:textId="77777777" w:rsidR="009B460A" w:rsidRDefault="009B460A" w:rsidP="009B460A">
      <w:pPr>
        <w:rPr>
          <w:b/>
          <w:bCs/>
          <w:sz w:val="24"/>
          <w:szCs w:val="24"/>
        </w:rPr>
      </w:pPr>
    </w:p>
    <w:p w14:paraId="5DDF3967" w14:textId="77777777" w:rsidR="009B460A" w:rsidRDefault="009B460A" w:rsidP="009B460A">
      <w:pPr>
        <w:rPr>
          <w:b/>
          <w:bCs/>
          <w:sz w:val="24"/>
          <w:szCs w:val="24"/>
        </w:rPr>
      </w:pPr>
    </w:p>
    <w:p w14:paraId="0C504E12" w14:textId="5CB66F78" w:rsidR="009B460A" w:rsidRPr="009B460A" w:rsidRDefault="009B460A" w:rsidP="009B460A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lastRenderedPageBreak/>
        <w:t>Description of the table:</w:t>
      </w:r>
    </w:p>
    <w:p w14:paraId="33DC601C" w14:textId="719FA300" w:rsidR="0085377A" w:rsidRDefault="00085B05" w:rsidP="00CA3F18">
      <w:pPr>
        <w:rPr>
          <w:b/>
          <w:bCs/>
          <w:color w:val="4F81BD" w:themeColor="accent1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0C5FB4A" wp14:editId="4DD6BFFD">
            <wp:extent cx="6858000" cy="1600835"/>
            <wp:effectExtent l="0" t="0" r="0" b="0"/>
            <wp:docPr id="2092196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96141" name="Picture 20921961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F18">
        <w:rPr>
          <w:sz w:val="24"/>
          <w:szCs w:val="24"/>
        </w:rPr>
        <w:br/>
      </w:r>
      <w:r w:rsidR="00000000" w:rsidRPr="00CA3F18">
        <w:rPr>
          <w:sz w:val="24"/>
          <w:szCs w:val="24"/>
        </w:rPr>
        <w:br/>
      </w:r>
      <w:r w:rsidR="00000000" w:rsidRPr="00CA3F18">
        <w:rPr>
          <w:b/>
          <w:bCs/>
          <w:color w:val="4F81BD" w:themeColor="accent1"/>
          <w:sz w:val="32"/>
          <w:szCs w:val="32"/>
        </w:rPr>
        <w:t>4. USER_POLICIES Module</w:t>
      </w:r>
    </w:p>
    <w:p w14:paraId="14DAEC72" w14:textId="2DAD9A65" w:rsidR="00085B05" w:rsidRDefault="00000000" w:rsidP="00085B05">
      <w:pPr>
        <w:rPr>
          <w:sz w:val="24"/>
          <w:szCs w:val="24"/>
        </w:rPr>
      </w:pPr>
      <w:r w:rsidRPr="00CA3F18">
        <w:rPr>
          <w:sz w:val="24"/>
          <w:szCs w:val="24"/>
        </w:rPr>
        <w:t>Purpose:</w:t>
      </w:r>
      <w:r w:rsidR="00CA3F18" w:rsidRPr="00CA3F18">
        <w:t xml:space="preserve"> </w:t>
      </w:r>
      <w:r w:rsidR="00CA3F18" w:rsidRPr="00CA3F18">
        <w:rPr>
          <w:sz w:val="24"/>
          <w:szCs w:val="24"/>
        </w:rPr>
        <w:t>The Policies module stores and manages all insurance policy details offered by the company.</w:t>
      </w:r>
      <w:r w:rsidR="00CA3F18" w:rsidRPr="00CA3F18">
        <w:rPr>
          <w:sz w:val="24"/>
          <w:szCs w:val="24"/>
        </w:rPr>
        <w:br/>
        <w:t>It allows administrators to create, update, and monitor available insurance plans.</w:t>
      </w:r>
      <w:r w:rsidRPr="00CA3F18">
        <w:rPr>
          <w:sz w:val="24"/>
          <w:szCs w:val="24"/>
        </w:rPr>
        <w:br/>
        <w:t>Maps users with purchased policies.</w:t>
      </w:r>
      <w:r w:rsidRPr="00CA3F18">
        <w:rPr>
          <w:sz w:val="24"/>
          <w:szCs w:val="24"/>
        </w:rPr>
        <w:br/>
      </w:r>
    </w:p>
    <w:p w14:paraId="0C4B71D0" w14:textId="77777777" w:rsidR="00D87DCB" w:rsidRDefault="00000000" w:rsidP="00085B05">
      <w:pPr>
        <w:rPr>
          <w:sz w:val="24"/>
          <w:szCs w:val="24"/>
        </w:rPr>
      </w:pPr>
      <w:r w:rsidRPr="00CA3F18">
        <w:rPr>
          <w:sz w:val="24"/>
          <w:szCs w:val="24"/>
        </w:rPr>
        <w:t>Main Fields:</w:t>
      </w:r>
      <w:r w:rsidRPr="00CA3F18">
        <w:rPr>
          <w:sz w:val="24"/>
          <w:szCs w:val="24"/>
        </w:rPr>
        <w:br/>
        <w:t xml:space="preserve">- </w:t>
      </w:r>
      <w:proofErr w:type="spellStart"/>
      <w:r w:rsidRPr="00CA3F18">
        <w:rPr>
          <w:sz w:val="24"/>
          <w:szCs w:val="24"/>
        </w:rPr>
        <w:t>purchase_id</w:t>
      </w:r>
      <w:proofErr w:type="spellEnd"/>
      <w:r w:rsidRPr="00CA3F18">
        <w:rPr>
          <w:sz w:val="24"/>
          <w:szCs w:val="24"/>
        </w:rPr>
        <w:br/>
        <w:t>- user_id</w:t>
      </w:r>
      <w:r w:rsidRPr="00CA3F18">
        <w:rPr>
          <w:sz w:val="24"/>
          <w:szCs w:val="24"/>
        </w:rPr>
        <w:br/>
        <w:t>- policy_id</w:t>
      </w:r>
      <w:r w:rsidRPr="00CA3F18">
        <w:rPr>
          <w:sz w:val="24"/>
          <w:szCs w:val="24"/>
        </w:rPr>
        <w:br/>
      </w:r>
      <w:r w:rsidRPr="00CA3F18">
        <w:rPr>
          <w:sz w:val="24"/>
          <w:szCs w:val="24"/>
        </w:rPr>
        <w:br/>
        <w:t>Operations:</w:t>
      </w:r>
      <w:r w:rsidRPr="00CA3F18">
        <w:rPr>
          <w:sz w:val="24"/>
          <w:szCs w:val="24"/>
        </w:rPr>
        <w:br/>
        <w:t>- Purchase policy</w:t>
      </w:r>
      <w:r w:rsidRPr="00CA3F18">
        <w:rPr>
          <w:sz w:val="24"/>
          <w:szCs w:val="24"/>
        </w:rPr>
        <w:br/>
        <w:t>- View purchased policies</w:t>
      </w:r>
    </w:p>
    <w:p w14:paraId="32017F54" w14:textId="55D15F4B" w:rsidR="009B460A" w:rsidRPr="009B460A" w:rsidRDefault="009B460A" w:rsidP="00085B05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t>Description of the table:</w:t>
      </w:r>
    </w:p>
    <w:p w14:paraId="4B35044F" w14:textId="5A79C36F" w:rsidR="00085B05" w:rsidRDefault="00085B05" w:rsidP="00085B0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E94D5D" wp14:editId="4F222152">
            <wp:extent cx="6858000" cy="1725295"/>
            <wp:effectExtent l="0" t="0" r="0" b="8255"/>
            <wp:docPr id="7856479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47917" name="Picture 7856479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1890" w14:textId="77777777" w:rsidR="009B460A" w:rsidRDefault="009B460A" w:rsidP="00085B05">
      <w:pPr>
        <w:rPr>
          <w:sz w:val="24"/>
          <w:szCs w:val="24"/>
        </w:rPr>
      </w:pPr>
    </w:p>
    <w:p w14:paraId="43E3C687" w14:textId="77777777" w:rsidR="009B460A" w:rsidRDefault="009B460A" w:rsidP="00085B05">
      <w:pPr>
        <w:rPr>
          <w:sz w:val="24"/>
          <w:szCs w:val="24"/>
        </w:rPr>
      </w:pPr>
    </w:p>
    <w:p w14:paraId="0ED9592B" w14:textId="77777777" w:rsidR="009B460A" w:rsidRDefault="009B460A" w:rsidP="00085B05">
      <w:pPr>
        <w:rPr>
          <w:sz w:val="24"/>
          <w:szCs w:val="24"/>
        </w:rPr>
      </w:pPr>
    </w:p>
    <w:p w14:paraId="4D8E91E2" w14:textId="77777777" w:rsidR="009B460A" w:rsidRDefault="009B460A" w:rsidP="00085B05">
      <w:pPr>
        <w:rPr>
          <w:sz w:val="24"/>
          <w:szCs w:val="24"/>
        </w:rPr>
      </w:pPr>
    </w:p>
    <w:p w14:paraId="42837E5D" w14:textId="77777777" w:rsidR="009B460A" w:rsidRDefault="009B460A" w:rsidP="00085B05">
      <w:pPr>
        <w:rPr>
          <w:sz w:val="24"/>
          <w:szCs w:val="24"/>
        </w:rPr>
      </w:pPr>
    </w:p>
    <w:p w14:paraId="04EAFC9B" w14:textId="08E8DC83" w:rsidR="009B460A" w:rsidRPr="009B460A" w:rsidRDefault="009B460A" w:rsidP="00085B05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lastRenderedPageBreak/>
        <w:t>User panel:</w:t>
      </w:r>
    </w:p>
    <w:p w14:paraId="0FBFE016" w14:textId="5C41AE77" w:rsidR="00D87DCB" w:rsidRDefault="009B460A" w:rsidP="00085B0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F1D772" wp14:editId="7FE31231">
            <wp:extent cx="5781822" cy="3646296"/>
            <wp:effectExtent l="0" t="0" r="0" b="0"/>
            <wp:docPr id="1281484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84336" name="Picture 12814843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4028" cy="36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E92E" w14:textId="3E06BC78" w:rsidR="00D87DCB" w:rsidRPr="00D87DCB" w:rsidRDefault="00D87DCB" w:rsidP="00085B05">
      <w:pPr>
        <w:rPr>
          <w:sz w:val="24"/>
          <w:szCs w:val="24"/>
        </w:rPr>
      </w:pPr>
    </w:p>
    <w:p w14:paraId="6015B053" w14:textId="7EDB6E57" w:rsidR="0085377A" w:rsidRPr="00085B05" w:rsidRDefault="00000000" w:rsidP="00085B05">
      <w:pPr>
        <w:rPr>
          <w:b/>
          <w:bCs/>
          <w:sz w:val="24"/>
          <w:szCs w:val="24"/>
        </w:rPr>
      </w:pPr>
      <w:r w:rsidRPr="00085B05">
        <w:rPr>
          <w:b/>
          <w:bCs/>
          <w:color w:val="4F81BD" w:themeColor="accent1"/>
          <w:sz w:val="32"/>
          <w:szCs w:val="32"/>
        </w:rPr>
        <w:t>5. CLAIMS Module</w:t>
      </w:r>
    </w:p>
    <w:p w14:paraId="66FAADE2" w14:textId="77777777" w:rsidR="00085B05" w:rsidRPr="00085B05" w:rsidRDefault="00CA3F18" w:rsidP="00085B05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085B05">
        <w:rPr>
          <w:sz w:val="24"/>
          <w:szCs w:val="24"/>
        </w:rPr>
        <w:t xml:space="preserve">File a Claim: Users upload details regarding an incident. </w:t>
      </w:r>
    </w:p>
    <w:p w14:paraId="5BC08E96" w14:textId="516FD959" w:rsidR="00085B05" w:rsidRPr="00085B05" w:rsidRDefault="00CA3F18" w:rsidP="00085B05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085B05">
        <w:rPr>
          <w:sz w:val="24"/>
          <w:szCs w:val="24"/>
        </w:rPr>
        <w:t>Claim Status: Real-time tracking (Pending, Approved, Rejected).</w:t>
      </w:r>
    </w:p>
    <w:p w14:paraId="4D37772B" w14:textId="77777777" w:rsidR="009B460A" w:rsidRDefault="00000000" w:rsidP="00085B05">
      <w:pPr>
        <w:rPr>
          <w:sz w:val="24"/>
          <w:szCs w:val="24"/>
        </w:rPr>
      </w:pPr>
      <w:proofErr w:type="gramStart"/>
      <w:r w:rsidRPr="00085B05">
        <w:rPr>
          <w:sz w:val="24"/>
          <w:szCs w:val="24"/>
        </w:rPr>
        <w:t>Purpose</w:t>
      </w:r>
      <w:r w:rsidR="00085B05">
        <w:rPr>
          <w:sz w:val="24"/>
          <w:szCs w:val="24"/>
        </w:rPr>
        <w:t xml:space="preserve"> </w:t>
      </w:r>
      <w:r w:rsidRPr="00085B05">
        <w:rPr>
          <w:sz w:val="24"/>
          <w:szCs w:val="24"/>
        </w:rPr>
        <w:t>:</w:t>
      </w:r>
      <w:proofErr w:type="gramEnd"/>
      <w:r w:rsidR="00085B05">
        <w:rPr>
          <w:sz w:val="24"/>
          <w:szCs w:val="24"/>
        </w:rPr>
        <w:t xml:space="preserve"> </w:t>
      </w:r>
      <w:r w:rsidRPr="00085B05">
        <w:rPr>
          <w:sz w:val="24"/>
          <w:szCs w:val="24"/>
        </w:rPr>
        <w:t>Handles insurance claims.</w:t>
      </w:r>
      <w:r w:rsidRPr="00085B05">
        <w:rPr>
          <w:sz w:val="24"/>
          <w:szCs w:val="24"/>
        </w:rPr>
        <w:br/>
        <w:t>Main Fields:</w:t>
      </w:r>
      <w:r w:rsidRPr="00085B05">
        <w:rPr>
          <w:sz w:val="24"/>
          <w:szCs w:val="24"/>
        </w:rPr>
        <w:br/>
        <w:t>- claim_id</w:t>
      </w:r>
      <w:r w:rsidRPr="00085B05">
        <w:rPr>
          <w:sz w:val="24"/>
          <w:szCs w:val="24"/>
        </w:rPr>
        <w:br/>
        <w:t>- user_policy_id</w:t>
      </w:r>
      <w:r w:rsidRPr="00085B05">
        <w:rPr>
          <w:sz w:val="24"/>
          <w:szCs w:val="24"/>
        </w:rPr>
        <w:br/>
        <w:t>- amount</w:t>
      </w:r>
      <w:r w:rsidRPr="00085B05">
        <w:rPr>
          <w:sz w:val="24"/>
          <w:szCs w:val="24"/>
        </w:rPr>
        <w:br/>
        <w:t>- status</w:t>
      </w:r>
      <w:r w:rsidRPr="00085B05">
        <w:rPr>
          <w:sz w:val="24"/>
          <w:szCs w:val="24"/>
        </w:rPr>
        <w:br/>
      </w:r>
      <w:r w:rsidRPr="00085B05">
        <w:rPr>
          <w:sz w:val="24"/>
          <w:szCs w:val="24"/>
        </w:rPr>
        <w:br/>
        <w:t>Operations:</w:t>
      </w:r>
      <w:r w:rsidR="00085B05" w:rsidRPr="00085B05">
        <w:rPr>
          <w:b/>
          <w:bCs/>
          <w:noProof/>
          <w:color w:val="4F81BD" w:themeColor="accent1"/>
          <w:sz w:val="32"/>
          <w:szCs w:val="32"/>
        </w:rPr>
        <w:t xml:space="preserve"> </w:t>
      </w:r>
      <w:r w:rsidRPr="00085B05">
        <w:rPr>
          <w:sz w:val="24"/>
          <w:szCs w:val="24"/>
        </w:rPr>
        <w:br/>
        <w:t>- Add claim</w:t>
      </w:r>
      <w:r w:rsidRPr="00085B05">
        <w:rPr>
          <w:sz w:val="24"/>
          <w:szCs w:val="24"/>
        </w:rPr>
        <w:br/>
        <w:t>- View claims</w:t>
      </w:r>
      <w:r w:rsidRPr="00085B05">
        <w:rPr>
          <w:sz w:val="24"/>
          <w:szCs w:val="24"/>
        </w:rPr>
        <w:br/>
        <w:t>- Update clai</w:t>
      </w:r>
      <w:r w:rsidR="00085B05" w:rsidRPr="00085B05">
        <w:rPr>
          <w:sz w:val="24"/>
          <w:szCs w:val="24"/>
        </w:rPr>
        <w:t>m</w:t>
      </w:r>
      <w:r w:rsidRPr="00085B05">
        <w:rPr>
          <w:sz w:val="24"/>
          <w:szCs w:val="24"/>
        </w:rPr>
        <w:t xml:space="preserve"> status</w:t>
      </w:r>
    </w:p>
    <w:p w14:paraId="281F06C5" w14:textId="77777777" w:rsidR="009B460A" w:rsidRDefault="009B460A" w:rsidP="009B460A">
      <w:pPr>
        <w:rPr>
          <w:b/>
          <w:bCs/>
          <w:sz w:val="24"/>
          <w:szCs w:val="24"/>
        </w:rPr>
      </w:pPr>
    </w:p>
    <w:p w14:paraId="212BD115" w14:textId="77777777" w:rsidR="009B460A" w:rsidRDefault="009B460A" w:rsidP="009B460A">
      <w:pPr>
        <w:rPr>
          <w:b/>
          <w:bCs/>
          <w:sz w:val="24"/>
          <w:szCs w:val="24"/>
        </w:rPr>
      </w:pPr>
    </w:p>
    <w:p w14:paraId="1FEA7265" w14:textId="77777777" w:rsidR="009B460A" w:rsidRDefault="009B460A" w:rsidP="009B460A">
      <w:pPr>
        <w:rPr>
          <w:b/>
          <w:bCs/>
          <w:sz w:val="24"/>
          <w:szCs w:val="24"/>
        </w:rPr>
      </w:pPr>
    </w:p>
    <w:p w14:paraId="4A0BF977" w14:textId="77777777" w:rsidR="009B460A" w:rsidRDefault="009B460A" w:rsidP="009B460A">
      <w:pPr>
        <w:rPr>
          <w:b/>
          <w:bCs/>
          <w:sz w:val="24"/>
          <w:szCs w:val="24"/>
        </w:rPr>
      </w:pPr>
    </w:p>
    <w:p w14:paraId="63E39A2A" w14:textId="003345DE" w:rsidR="009B460A" w:rsidRPr="009B460A" w:rsidRDefault="009B460A" w:rsidP="009B460A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lastRenderedPageBreak/>
        <w:t>Description of the table:</w:t>
      </w:r>
    </w:p>
    <w:p w14:paraId="05C4D605" w14:textId="77777777" w:rsidR="009B460A" w:rsidRPr="009B460A" w:rsidRDefault="00085B05" w:rsidP="009B460A">
      <w:pPr>
        <w:rPr>
          <w:b/>
          <w:bCs/>
          <w:color w:val="4F81BD" w:themeColor="accent1"/>
          <w:sz w:val="32"/>
          <w:szCs w:val="32"/>
        </w:rPr>
      </w:pPr>
      <w:r>
        <w:rPr>
          <w:b/>
          <w:bCs/>
          <w:noProof/>
          <w:color w:val="4F81BD" w:themeColor="accent1"/>
          <w:sz w:val="32"/>
          <w:szCs w:val="32"/>
        </w:rPr>
        <w:drawing>
          <wp:inline distT="0" distB="0" distL="0" distR="0" wp14:anchorId="48D8FC64" wp14:editId="47577174">
            <wp:extent cx="6281530" cy="1749942"/>
            <wp:effectExtent l="0" t="0" r="5080" b="3175"/>
            <wp:docPr id="1697236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6226" name="Picture 16972362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4463" cy="176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85B05">
        <w:rPr>
          <w:sz w:val="24"/>
          <w:szCs w:val="24"/>
        </w:rPr>
        <w:br/>
      </w:r>
      <w:r w:rsidR="00000000" w:rsidRPr="00085B05">
        <w:rPr>
          <w:sz w:val="24"/>
          <w:szCs w:val="24"/>
        </w:rPr>
        <w:br/>
      </w:r>
    </w:p>
    <w:p w14:paraId="50A0EE7D" w14:textId="4367F23D" w:rsidR="0085377A" w:rsidRPr="009B460A" w:rsidRDefault="00000000" w:rsidP="009B460A">
      <w:pPr>
        <w:rPr>
          <w:b/>
          <w:bCs/>
          <w:color w:val="4F81BD" w:themeColor="accent1"/>
          <w:sz w:val="24"/>
          <w:szCs w:val="24"/>
        </w:rPr>
      </w:pPr>
      <w:r w:rsidRPr="009B460A">
        <w:rPr>
          <w:b/>
          <w:bCs/>
          <w:color w:val="4F81BD" w:themeColor="accent1"/>
          <w:sz w:val="32"/>
          <w:szCs w:val="32"/>
        </w:rPr>
        <w:t>6. Database Relationships</w:t>
      </w:r>
    </w:p>
    <w:p w14:paraId="7091C342" w14:textId="77777777" w:rsidR="006472F2" w:rsidRPr="006472F2" w:rsidRDefault="006472F2" w:rsidP="006472F2"/>
    <w:p w14:paraId="02777859" w14:textId="0E749E7C" w:rsidR="006472F2" w:rsidRPr="006472F2" w:rsidRDefault="00000000" w:rsidP="006472F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6472F2">
        <w:rPr>
          <w:sz w:val="24"/>
          <w:szCs w:val="24"/>
        </w:rPr>
        <w:t>USERS → USER_POLICIES → POLICIES</w:t>
      </w:r>
      <w:r w:rsidRPr="006472F2">
        <w:rPr>
          <w:sz w:val="24"/>
          <w:szCs w:val="24"/>
        </w:rPr>
        <w:br/>
        <w:t>USER_POLICIES → CLAIMS</w:t>
      </w:r>
    </w:p>
    <w:p w14:paraId="67F3BECC" w14:textId="37361F87" w:rsidR="006472F2" w:rsidRPr="006472F2" w:rsidRDefault="006472F2" w:rsidP="006472F2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6472F2">
        <w:rPr>
          <w:sz w:val="24"/>
          <w:szCs w:val="24"/>
          <w:lang w:val="en-IN"/>
        </w:rPr>
        <w:t xml:space="preserve">The </w:t>
      </w:r>
      <w:proofErr w:type="gramStart"/>
      <w:r w:rsidRPr="006472F2">
        <w:rPr>
          <w:b/>
          <w:bCs/>
          <w:sz w:val="24"/>
          <w:szCs w:val="24"/>
          <w:lang w:val="en-IN"/>
        </w:rPr>
        <w:t>USERS</w:t>
      </w:r>
      <w:proofErr w:type="gramEnd"/>
      <w:r w:rsidRPr="006472F2">
        <w:rPr>
          <w:sz w:val="24"/>
          <w:szCs w:val="24"/>
          <w:lang w:val="en-IN"/>
        </w:rPr>
        <w:t xml:space="preserve"> table is related to the </w:t>
      </w:r>
      <w:r w:rsidRPr="006472F2">
        <w:rPr>
          <w:b/>
          <w:bCs/>
          <w:sz w:val="24"/>
          <w:szCs w:val="24"/>
          <w:lang w:val="en-IN"/>
        </w:rPr>
        <w:t>USER_POLICIES</w:t>
      </w:r>
      <w:r w:rsidRPr="006472F2">
        <w:rPr>
          <w:sz w:val="24"/>
          <w:szCs w:val="24"/>
          <w:lang w:val="en-IN"/>
        </w:rPr>
        <w:t xml:space="preserve"> table through </w:t>
      </w:r>
      <w:proofErr w:type="spellStart"/>
      <w:r w:rsidRPr="006472F2">
        <w:rPr>
          <w:sz w:val="24"/>
          <w:szCs w:val="24"/>
          <w:lang w:val="en-IN"/>
        </w:rPr>
        <w:t>user_id</w:t>
      </w:r>
      <w:proofErr w:type="spellEnd"/>
      <w:r w:rsidRPr="006472F2">
        <w:rPr>
          <w:sz w:val="24"/>
          <w:szCs w:val="24"/>
          <w:lang w:val="en-IN"/>
        </w:rPr>
        <w:t>.</w:t>
      </w:r>
    </w:p>
    <w:p w14:paraId="0CEB8C67" w14:textId="4B14D39A" w:rsidR="006472F2" w:rsidRPr="006472F2" w:rsidRDefault="006472F2" w:rsidP="006472F2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6472F2">
        <w:rPr>
          <w:sz w:val="24"/>
          <w:szCs w:val="24"/>
          <w:lang w:val="en-IN"/>
        </w:rPr>
        <w:t>One user can purchase multiple policies (One-to-Many relationship).</w:t>
      </w:r>
    </w:p>
    <w:p w14:paraId="4375FB4C" w14:textId="4EE94861" w:rsidR="006472F2" w:rsidRPr="006472F2" w:rsidRDefault="006472F2" w:rsidP="006472F2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6472F2">
        <w:rPr>
          <w:sz w:val="24"/>
          <w:szCs w:val="24"/>
          <w:lang w:val="en-IN"/>
        </w:rPr>
        <w:t xml:space="preserve">The </w:t>
      </w:r>
      <w:r w:rsidRPr="006472F2">
        <w:rPr>
          <w:b/>
          <w:bCs/>
          <w:sz w:val="24"/>
          <w:szCs w:val="24"/>
          <w:lang w:val="en-IN"/>
        </w:rPr>
        <w:t>POLICIES</w:t>
      </w:r>
      <w:r w:rsidRPr="006472F2">
        <w:rPr>
          <w:sz w:val="24"/>
          <w:szCs w:val="24"/>
          <w:lang w:val="en-IN"/>
        </w:rPr>
        <w:t xml:space="preserve"> table is related to the </w:t>
      </w:r>
      <w:r w:rsidRPr="006472F2">
        <w:rPr>
          <w:b/>
          <w:bCs/>
          <w:sz w:val="24"/>
          <w:szCs w:val="24"/>
          <w:lang w:val="en-IN"/>
        </w:rPr>
        <w:t>USER_POLICIES</w:t>
      </w:r>
      <w:r w:rsidRPr="006472F2">
        <w:rPr>
          <w:sz w:val="24"/>
          <w:szCs w:val="24"/>
          <w:lang w:val="en-IN"/>
        </w:rPr>
        <w:t xml:space="preserve"> table through </w:t>
      </w:r>
      <w:proofErr w:type="spellStart"/>
      <w:r w:rsidRPr="006472F2">
        <w:rPr>
          <w:sz w:val="24"/>
          <w:szCs w:val="24"/>
          <w:lang w:val="en-IN"/>
        </w:rPr>
        <w:t>policy_id</w:t>
      </w:r>
      <w:proofErr w:type="spellEnd"/>
      <w:r w:rsidRPr="006472F2">
        <w:rPr>
          <w:sz w:val="24"/>
          <w:szCs w:val="24"/>
          <w:lang w:val="en-IN"/>
        </w:rPr>
        <w:t>.</w:t>
      </w:r>
    </w:p>
    <w:p w14:paraId="20366F13" w14:textId="0794152C" w:rsidR="006472F2" w:rsidRPr="006472F2" w:rsidRDefault="006472F2" w:rsidP="006472F2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6472F2">
        <w:rPr>
          <w:sz w:val="24"/>
          <w:szCs w:val="24"/>
          <w:lang w:val="en-IN"/>
        </w:rPr>
        <w:t>One policy can be purchased by multiple users (One-to-Many relationship).</w:t>
      </w:r>
    </w:p>
    <w:p w14:paraId="634FE4EC" w14:textId="6CF08AC4" w:rsidR="006472F2" w:rsidRPr="006472F2" w:rsidRDefault="006472F2" w:rsidP="006472F2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6472F2">
        <w:rPr>
          <w:sz w:val="24"/>
          <w:szCs w:val="24"/>
          <w:lang w:val="en-IN"/>
        </w:rPr>
        <w:t xml:space="preserve">The </w:t>
      </w:r>
      <w:r w:rsidRPr="006472F2">
        <w:rPr>
          <w:b/>
          <w:bCs/>
          <w:sz w:val="24"/>
          <w:szCs w:val="24"/>
          <w:lang w:val="en-IN"/>
        </w:rPr>
        <w:t>USER_POLICIES</w:t>
      </w:r>
      <w:r w:rsidRPr="006472F2">
        <w:rPr>
          <w:sz w:val="24"/>
          <w:szCs w:val="24"/>
          <w:lang w:val="en-IN"/>
        </w:rPr>
        <w:t xml:space="preserve"> table acts as a junction (bridge) table between USERS and POLICIES.</w:t>
      </w:r>
    </w:p>
    <w:p w14:paraId="4044E76B" w14:textId="77777777" w:rsidR="009B460A" w:rsidRPr="009B460A" w:rsidRDefault="00000000" w:rsidP="009B460A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6472F2">
        <w:rPr>
          <w:sz w:val="24"/>
          <w:szCs w:val="24"/>
        </w:rPr>
        <w:t>Foreign keys are used to maintain referential integrity.</w:t>
      </w:r>
    </w:p>
    <w:p w14:paraId="15015270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7A0F7313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53AC8D97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078C04E1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26DC70F9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3DF8A250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35944494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6BDB8E1E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41D79FB1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569C333D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14D844E0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1C048128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4A26A498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5E5C7A95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14D901CD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3E8AA8DD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1EE218A5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19D28387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7B78E2F9" w14:textId="62D82A10" w:rsidR="009B460A" w:rsidRPr="009B460A" w:rsidRDefault="00000000" w:rsidP="009B460A">
      <w:pPr>
        <w:pStyle w:val="ListParagraph"/>
        <w:rPr>
          <w:b/>
          <w:bCs/>
          <w:sz w:val="32"/>
          <w:szCs w:val="32"/>
        </w:rPr>
      </w:pPr>
      <w:r w:rsidRPr="006472F2">
        <w:rPr>
          <w:sz w:val="24"/>
          <w:szCs w:val="24"/>
        </w:rPr>
        <w:lastRenderedPageBreak/>
        <w:br/>
      </w:r>
      <w:r w:rsidR="00D87DCB" w:rsidRPr="009B460A">
        <w:rPr>
          <w:b/>
          <w:bCs/>
          <w:color w:val="4F81BD" w:themeColor="accent1"/>
          <w:sz w:val="32"/>
          <w:szCs w:val="32"/>
        </w:rPr>
        <w:t>7.Entity Relation Diagram</w:t>
      </w:r>
    </w:p>
    <w:p w14:paraId="1970A90C" w14:textId="311B32CE" w:rsidR="00D87DCB" w:rsidRPr="009B460A" w:rsidRDefault="00D87DCB" w:rsidP="009B460A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2855630B" wp14:editId="06EC637F">
            <wp:extent cx="6858000" cy="3540760"/>
            <wp:effectExtent l="0" t="0" r="0" b="2540"/>
            <wp:docPr id="8426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341" name="Picture 84263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E50C" w14:textId="77777777" w:rsidR="00D87DCB" w:rsidRDefault="00D87DCB">
      <w:pPr>
        <w:pStyle w:val="Heading2"/>
        <w:rPr>
          <w:sz w:val="32"/>
          <w:szCs w:val="32"/>
        </w:rPr>
      </w:pPr>
    </w:p>
    <w:p w14:paraId="59677DC3" w14:textId="4D0950F9" w:rsidR="0085377A" w:rsidRPr="00CA3F18" w:rsidRDefault="00D87DCB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8</w:t>
      </w:r>
      <w:r w:rsidR="00000000" w:rsidRPr="00CA3F18">
        <w:rPr>
          <w:sz w:val="32"/>
          <w:szCs w:val="32"/>
        </w:rPr>
        <w:t>. Conclusion</w:t>
      </w:r>
    </w:p>
    <w:p w14:paraId="72507A7A" w14:textId="77777777" w:rsidR="0085377A" w:rsidRDefault="00000000">
      <w:r>
        <w:br/>
        <w:t>The Insurance Management System database is designed using MySQL and Python.</w:t>
      </w:r>
      <w:r>
        <w:br/>
        <w:t>All modules work together to provide a complete claim processing workflow.</w:t>
      </w:r>
      <w:r>
        <w:br/>
        <w:t>This system supports CRUD operations and maintains data consistency.</w:t>
      </w:r>
      <w:r>
        <w:br/>
      </w:r>
    </w:p>
    <w:p w14:paraId="55801BA1" w14:textId="77777777" w:rsidR="006472F2" w:rsidRDefault="006472F2"/>
    <w:sectPr w:rsidR="006472F2" w:rsidSect="005F7C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12FCB"/>
    <w:multiLevelType w:val="hybridMultilevel"/>
    <w:tmpl w:val="9404C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273B56"/>
    <w:multiLevelType w:val="hybridMultilevel"/>
    <w:tmpl w:val="1A661E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13B33C6"/>
    <w:multiLevelType w:val="hybridMultilevel"/>
    <w:tmpl w:val="046AB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606B20"/>
    <w:multiLevelType w:val="hybridMultilevel"/>
    <w:tmpl w:val="12664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410B8E"/>
    <w:multiLevelType w:val="hybridMultilevel"/>
    <w:tmpl w:val="EA1E0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91A94"/>
    <w:multiLevelType w:val="hybridMultilevel"/>
    <w:tmpl w:val="A5D43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E2D57"/>
    <w:multiLevelType w:val="hybridMultilevel"/>
    <w:tmpl w:val="1B063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35D80"/>
    <w:multiLevelType w:val="hybridMultilevel"/>
    <w:tmpl w:val="1CF09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2227D9"/>
    <w:multiLevelType w:val="hybridMultilevel"/>
    <w:tmpl w:val="E5266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066E0"/>
    <w:multiLevelType w:val="hybridMultilevel"/>
    <w:tmpl w:val="CFB4A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E04C1E"/>
    <w:multiLevelType w:val="hybridMultilevel"/>
    <w:tmpl w:val="B3EE3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14823">
    <w:abstractNumId w:val="8"/>
  </w:num>
  <w:num w:numId="2" w16cid:durableId="371611192">
    <w:abstractNumId w:val="6"/>
  </w:num>
  <w:num w:numId="3" w16cid:durableId="125784733">
    <w:abstractNumId w:val="5"/>
  </w:num>
  <w:num w:numId="4" w16cid:durableId="1628511470">
    <w:abstractNumId w:val="4"/>
  </w:num>
  <w:num w:numId="5" w16cid:durableId="412362886">
    <w:abstractNumId w:val="7"/>
  </w:num>
  <w:num w:numId="6" w16cid:durableId="1010373131">
    <w:abstractNumId w:val="3"/>
  </w:num>
  <w:num w:numId="7" w16cid:durableId="631254408">
    <w:abstractNumId w:val="2"/>
  </w:num>
  <w:num w:numId="8" w16cid:durableId="1407721517">
    <w:abstractNumId w:val="1"/>
  </w:num>
  <w:num w:numId="9" w16cid:durableId="55058418">
    <w:abstractNumId w:val="0"/>
  </w:num>
  <w:num w:numId="10" w16cid:durableId="336541199">
    <w:abstractNumId w:val="13"/>
  </w:num>
  <w:num w:numId="11" w16cid:durableId="729810647">
    <w:abstractNumId w:val="14"/>
  </w:num>
  <w:num w:numId="12" w16cid:durableId="1576549005">
    <w:abstractNumId w:val="18"/>
  </w:num>
  <w:num w:numId="13" w16cid:durableId="758059459">
    <w:abstractNumId w:val="11"/>
  </w:num>
  <w:num w:numId="14" w16cid:durableId="1837185524">
    <w:abstractNumId w:val="19"/>
  </w:num>
  <w:num w:numId="15" w16cid:durableId="462961692">
    <w:abstractNumId w:val="16"/>
  </w:num>
  <w:num w:numId="16" w16cid:durableId="627591220">
    <w:abstractNumId w:val="17"/>
  </w:num>
  <w:num w:numId="17" w16cid:durableId="1876655886">
    <w:abstractNumId w:val="12"/>
  </w:num>
  <w:num w:numId="18" w16cid:durableId="155582700">
    <w:abstractNumId w:val="10"/>
  </w:num>
  <w:num w:numId="19" w16cid:durableId="1591621626">
    <w:abstractNumId w:val="15"/>
  </w:num>
  <w:num w:numId="20" w16cid:durableId="576675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C6A"/>
    <w:rsid w:val="00034616"/>
    <w:rsid w:val="0006063C"/>
    <w:rsid w:val="00085B05"/>
    <w:rsid w:val="0015074B"/>
    <w:rsid w:val="0029639D"/>
    <w:rsid w:val="00326F90"/>
    <w:rsid w:val="004B570A"/>
    <w:rsid w:val="004C3FF7"/>
    <w:rsid w:val="005F7C1A"/>
    <w:rsid w:val="0061210B"/>
    <w:rsid w:val="006472F2"/>
    <w:rsid w:val="00842047"/>
    <w:rsid w:val="0085377A"/>
    <w:rsid w:val="009B460A"/>
    <w:rsid w:val="00AA1D8D"/>
    <w:rsid w:val="00B47730"/>
    <w:rsid w:val="00C11DA5"/>
    <w:rsid w:val="00CA3F18"/>
    <w:rsid w:val="00CB0664"/>
    <w:rsid w:val="00D43110"/>
    <w:rsid w:val="00D87D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E905C"/>
  <w14:defaultImageDpi w14:val="300"/>
  <w15:docId w15:val="{A40BFA97-D928-41E1-8119-4943D811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472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72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72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72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72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Bindu Narayanan</cp:lastModifiedBy>
  <cp:revision>2</cp:revision>
  <dcterms:created xsi:type="dcterms:W3CDTF">2026-02-18T08:48:00Z</dcterms:created>
  <dcterms:modified xsi:type="dcterms:W3CDTF">2026-02-18T08:48:00Z</dcterms:modified>
  <cp:category/>
</cp:coreProperties>
</file>